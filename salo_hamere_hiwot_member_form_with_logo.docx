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72"/>
        <w:gridCol w:w="6869"/>
        <w:gridCol w:w="1872"/>
      </w:tblGrid>
      <w:tr w:rsidR="00563656" w14:paraId="48398C41" w14:textId="77777777">
        <w:trPr>
          <w:jc w:val="center"/>
        </w:trPr>
        <w:tc>
          <w:tcPr>
            <w:tcW w:w="1872" w:type="dxa"/>
          </w:tcPr>
          <w:p w14:paraId="3FC910AA" w14:textId="77777777" w:rsidR="00563656" w:rsidRDefault="00000000">
            <w:pPr>
              <w:spacing w:after="0"/>
              <w:jc w:val="center"/>
            </w:pPr>
            <w:r>
              <w:rPr>
                <w:noProof/>
              </w:rPr>
              <w:drawing>
                <wp:inline distT="0" distB="0" distL="0" distR="0" wp14:anchorId="4063A0FD" wp14:editId="4923DDE8">
                  <wp:extent cx="1051560" cy="802915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nput_file_0.pn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1560" cy="8029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869" w:type="dxa"/>
            <w:tcBorders>
              <w:bottom w:val="single" w:sz="12" w:space="0" w:color="6B1426"/>
            </w:tcBorders>
          </w:tcPr>
          <w:p w14:paraId="1F912998" w14:textId="77777777" w:rsidR="00563656" w:rsidRDefault="00000000">
            <w:pPr>
              <w:spacing w:after="20"/>
              <w:jc w:val="center"/>
            </w:pPr>
            <w:r>
              <w:rPr>
                <w:rFonts w:ascii="Nyala" w:hAnsi="Nyala"/>
                <w:b/>
                <w:color w:val="213547"/>
                <w:sz w:val="19"/>
              </w:rPr>
              <w:t>በኢትዮጵያ ኦርቶዶክስ ተዋሕዶ ቤተ ክርስቲያን</w:t>
            </w:r>
            <w:r>
              <w:rPr>
                <w:rFonts w:ascii="Nyala" w:hAnsi="Nyala"/>
                <w:b/>
                <w:color w:val="213547"/>
                <w:sz w:val="19"/>
              </w:rPr>
              <w:br/>
            </w:r>
            <w:r>
              <w:rPr>
                <w:rFonts w:ascii="Nyala" w:hAnsi="Nyala"/>
                <w:b/>
                <w:color w:val="6B1426"/>
              </w:rPr>
              <w:t>ሳሎ ደብረ ጸሐይ ቅዱስ ጊዮርጊስ ቤተ ክርስቲያን</w:t>
            </w:r>
            <w:r>
              <w:rPr>
                <w:rFonts w:ascii="Nyala" w:hAnsi="Nyala"/>
                <w:b/>
                <w:color w:val="6B1426"/>
              </w:rPr>
              <w:br/>
            </w:r>
            <w:r>
              <w:rPr>
                <w:rFonts w:ascii="Nyala" w:hAnsi="Nyala"/>
                <w:b/>
                <w:color w:val="6B1426"/>
                <w:sz w:val="20"/>
              </w:rPr>
              <w:t>የሐመረ ሕይወት ሰንበት ትምህርት ቤት የአባላት መመዝገቢያ ቅጽ</w:t>
            </w:r>
            <w:r>
              <w:rPr>
                <w:rFonts w:ascii="Nyala" w:hAnsi="Nyala"/>
                <w:b/>
                <w:color w:val="6B1426"/>
                <w:sz w:val="20"/>
              </w:rPr>
              <w:br/>
            </w:r>
            <w:r>
              <w:rPr>
                <w:rFonts w:ascii="Segoe UI" w:hAnsi="Segoe UI"/>
                <w:color w:val="646464"/>
                <w:sz w:val="15"/>
              </w:rPr>
              <w:t>Hamere Hiwot Sunday School Member Registration Form</w:t>
            </w:r>
          </w:p>
        </w:tc>
        <w:tc>
          <w:tcPr>
            <w:tcW w:w="1872" w:type="dxa"/>
            <w:tcBorders>
              <w:top w:val="dashed" w:sz="6" w:space="0" w:color="888888"/>
              <w:left w:val="dashed" w:sz="6" w:space="0" w:color="888888"/>
              <w:bottom w:val="dashed" w:sz="6" w:space="0" w:color="888888"/>
              <w:right w:val="dashed" w:sz="6" w:space="0" w:color="888888"/>
            </w:tcBorders>
            <w:shd w:val="clear" w:color="auto" w:fill="FAFAFA"/>
          </w:tcPr>
          <w:p w14:paraId="1EF56BE9" w14:textId="77777777" w:rsidR="00563656" w:rsidRDefault="00000000">
            <w:pPr>
              <w:spacing w:before="80" w:after="0"/>
              <w:jc w:val="center"/>
            </w:pPr>
            <w:r>
              <w:rPr>
                <w:rFonts w:ascii="Nyala" w:hAnsi="Nyala"/>
                <w:color w:val="646464"/>
                <w:sz w:val="15"/>
              </w:rPr>
              <w:br/>
              <w:t>ፎቶግራፍ</w:t>
            </w:r>
            <w:r>
              <w:rPr>
                <w:rFonts w:ascii="Nyala" w:hAnsi="Nyala"/>
                <w:color w:val="646464"/>
                <w:sz w:val="15"/>
              </w:rPr>
              <w:br/>
              <w:t>(Photo)</w:t>
            </w:r>
            <w:r>
              <w:rPr>
                <w:rFonts w:ascii="Nyala" w:hAnsi="Nyala"/>
                <w:color w:val="646464"/>
                <w:sz w:val="15"/>
              </w:rPr>
              <w:br/>
            </w:r>
          </w:p>
        </w:tc>
      </w:tr>
    </w:tbl>
    <w:p w14:paraId="62C685CF" w14:textId="77777777" w:rsidR="00563656" w:rsidRDefault="00563656">
      <w:pPr>
        <w:spacing w:before="20" w:after="2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44"/>
        <w:gridCol w:w="3456"/>
        <w:gridCol w:w="3413"/>
      </w:tblGrid>
      <w:tr w:rsidR="00563656" w14:paraId="7D40198B" w14:textId="77777777">
        <w:trPr>
          <w:jc w:val="center"/>
        </w:trPr>
        <w:tc>
          <w:tcPr>
            <w:tcW w:w="3744" w:type="dxa"/>
          </w:tcPr>
          <w:p w14:paraId="75083B20" w14:textId="77777777" w:rsidR="00563656" w:rsidRDefault="00000000">
            <w:pPr>
              <w:spacing w:after="0"/>
            </w:pPr>
            <w:r>
              <w:rPr>
                <w:rFonts w:ascii="Nyala" w:hAnsi="Nyala"/>
                <w:b/>
                <w:sz w:val="16"/>
              </w:rPr>
              <w:t xml:space="preserve">የምዝገባ ዘመን፡ </w:t>
            </w:r>
            <w:r>
              <w:rPr>
                <w:rFonts w:ascii="Nyala" w:hAnsi="Nyala"/>
                <w:sz w:val="16"/>
              </w:rPr>
              <w:t>20___/20___ ዓ.ም.</w:t>
            </w:r>
          </w:p>
        </w:tc>
        <w:tc>
          <w:tcPr>
            <w:tcW w:w="3456" w:type="dxa"/>
          </w:tcPr>
          <w:p w14:paraId="57D12E2A" w14:textId="77777777" w:rsidR="00563656" w:rsidRDefault="00000000">
            <w:pPr>
              <w:spacing w:after="0"/>
            </w:pPr>
            <w:r>
              <w:rPr>
                <w:rFonts w:ascii="Nyala" w:hAnsi="Nyala"/>
                <w:b/>
                <w:sz w:val="16"/>
              </w:rPr>
              <w:t xml:space="preserve">የአባልነት መለያ ቁጥር (ID)፡ </w:t>
            </w:r>
            <w:r>
              <w:rPr>
                <w:rFonts w:ascii="Nyala" w:hAnsi="Nyala"/>
                <w:sz w:val="16"/>
              </w:rPr>
              <w:t>____________</w:t>
            </w:r>
          </w:p>
        </w:tc>
        <w:tc>
          <w:tcPr>
            <w:tcW w:w="3413" w:type="dxa"/>
          </w:tcPr>
          <w:p w14:paraId="0EE4DEB2" w14:textId="77777777" w:rsidR="00563656" w:rsidRDefault="00000000">
            <w:pPr>
              <w:spacing w:after="0"/>
            </w:pPr>
            <w:r>
              <w:rPr>
                <w:rFonts w:ascii="Nyala" w:hAnsi="Nyala"/>
                <w:b/>
                <w:sz w:val="16"/>
              </w:rPr>
              <w:t xml:space="preserve">የምዝገባ ቀን፡ </w:t>
            </w:r>
            <w:r>
              <w:rPr>
                <w:rFonts w:ascii="Nyala" w:hAnsi="Nyala"/>
                <w:sz w:val="16"/>
              </w:rPr>
              <w:t>____/____/20___</w:t>
            </w:r>
          </w:p>
        </w:tc>
      </w:tr>
    </w:tbl>
    <w:p w14:paraId="1F20E342" w14:textId="77777777" w:rsidR="00563656" w:rsidRDefault="00563656">
      <w:pPr>
        <w:spacing w:before="20" w:after="2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613"/>
      </w:tblGrid>
      <w:tr w:rsidR="00563656" w14:paraId="631D7EB0" w14:textId="77777777">
        <w:trPr>
          <w:jc w:val="center"/>
        </w:trPr>
        <w:tc>
          <w:tcPr>
            <w:tcW w:w="10613" w:type="dxa"/>
            <w:tcBorders>
              <w:top w:val="single" w:sz="10" w:space="0" w:color="6B1426"/>
              <w:left w:val="single" w:sz="10" w:space="0" w:color="6B1426"/>
              <w:bottom w:val="single" w:sz="10" w:space="0" w:color="6B1426"/>
              <w:right w:val="single" w:sz="10" w:space="0" w:color="6B1426"/>
            </w:tcBorders>
            <w:shd w:val="clear" w:color="auto" w:fill="F7F4F2"/>
            <w:tcMar>
              <w:top w:w="25" w:type="dxa"/>
              <w:left w:w="70" w:type="dxa"/>
              <w:bottom w:w="25" w:type="dxa"/>
              <w:right w:w="70" w:type="dxa"/>
            </w:tcMar>
          </w:tcPr>
          <w:p w14:paraId="4BBB14E5" w14:textId="77777777" w:rsidR="00563656" w:rsidRDefault="00000000">
            <w:pPr>
              <w:spacing w:after="0"/>
            </w:pPr>
            <w:r>
              <w:rPr>
                <w:rFonts w:ascii="Nyala" w:hAnsi="Nyala"/>
                <w:b/>
                <w:color w:val="6B1426"/>
                <w:sz w:val="17"/>
              </w:rPr>
              <w:t xml:space="preserve">የአባልነት ዓይነት (Membership Type)፦     </w:t>
            </w:r>
            <w:r>
              <w:rPr>
                <w:rFonts w:ascii="Nyala" w:hAnsi="Nyala"/>
                <w:b/>
                <w:sz w:val="17"/>
              </w:rPr>
              <w:t>፩. መደበኛ አባል  [   ]          ፪. ልዩ መደበኛ አባል  [   ]          ፫. የክብር አባል  [   ]</w:t>
            </w:r>
          </w:p>
        </w:tc>
      </w:tr>
    </w:tbl>
    <w:p w14:paraId="7D921C8C" w14:textId="77777777" w:rsidR="00563656" w:rsidRDefault="00563656">
      <w:pPr>
        <w:spacing w:before="20" w:after="20"/>
      </w:pPr>
    </w:p>
    <w:tbl>
      <w:tblPr>
        <w:tblW w:w="11273" w:type="dxa"/>
        <w:tblLayout w:type="fixed"/>
        <w:tblLook w:val="04A0" w:firstRow="1" w:lastRow="0" w:firstColumn="1" w:lastColumn="0" w:noHBand="0" w:noVBand="1"/>
      </w:tblPr>
      <w:tblGrid>
        <w:gridCol w:w="1882"/>
        <w:gridCol w:w="2085"/>
        <w:gridCol w:w="1220"/>
        <w:gridCol w:w="6057"/>
        <w:gridCol w:w="29"/>
      </w:tblGrid>
      <w:tr w:rsidR="00563656" w14:paraId="59642148" w14:textId="77777777" w:rsidTr="00A90DE6">
        <w:trPr>
          <w:trHeight w:val="292"/>
        </w:trPr>
        <w:tc>
          <w:tcPr>
            <w:tcW w:w="11273" w:type="dxa"/>
            <w:gridSpan w:val="5"/>
            <w:tcBorders>
              <w:left w:val="single" w:sz="24" w:space="0" w:color="6B1426"/>
            </w:tcBorders>
            <w:shd w:val="clear" w:color="auto" w:fill="F3ECE8"/>
            <w:tcMar>
              <w:top w:w="20" w:type="dxa"/>
              <w:left w:w="70" w:type="dxa"/>
              <w:bottom w:w="20" w:type="dxa"/>
              <w:right w:w="50" w:type="dxa"/>
            </w:tcMar>
          </w:tcPr>
          <w:p w14:paraId="695E154D" w14:textId="77777777" w:rsidR="00563656" w:rsidRDefault="00000000">
            <w:pPr>
              <w:spacing w:after="0"/>
            </w:pPr>
            <w:r>
              <w:rPr>
                <w:rFonts w:ascii="Nyala" w:hAnsi="Nyala"/>
                <w:b/>
                <w:color w:val="6B1426"/>
                <w:sz w:val="17"/>
              </w:rPr>
              <w:t>፩. የአባሉ/ዋ የግል እና የቤተሰብ መረጃ</w:t>
            </w:r>
            <w:r>
              <w:rPr>
                <w:rFonts w:ascii="Segoe UI" w:hAnsi="Segoe UI"/>
                <w:b/>
                <w:color w:val="6B1426"/>
                <w:sz w:val="15"/>
              </w:rPr>
              <w:t xml:space="preserve"> (Personal &amp; Family Information)</w:t>
            </w:r>
          </w:p>
        </w:tc>
      </w:tr>
      <w:tr w:rsidR="00563656" w14:paraId="559AE0CA" w14:textId="77777777" w:rsidTr="00A90DE6">
        <w:trPr>
          <w:gridAfter w:val="1"/>
          <w:wAfter w:w="29" w:type="dxa"/>
          <w:trHeight w:val="292"/>
        </w:trPr>
        <w:tc>
          <w:tcPr>
            <w:tcW w:w="1882" w:type="dxa"/>
          </w:tcPr>
          <w:p w14:paraId="715DC016" w14:textId="77777777" w:rsidR="00563656" w:rsidRDefault="00000000">
            <w:pPr>
              <w:spacing w:before="20" w:after="20"/>
            </w:pPr>
            <w:r>
              <w:rPr>
                <w:rFonts w:ascii="Nyala" w:hAnsi="Nyala"/>
                <w:b/>
                <w:sz w:val="16"/>
              </w:rPr>
              <w:t>ሙሉ ስም (ከነ አያት)፡</w:t>
            </w:r>
          </w:p>
        </w:tc>
        <w:tc>
          <w:tcPr>
            <w:tcW w:w="9362" w:type="dxa"/>
            <w:gridSpan w:val="3"/>
          </w:tcPr>
          <w:p w14:paraId="349F12A4" w14:textId="77777777" w:rsidR="00563656" w:rsidRDefault="00000000">
            <w:pPr>
              <w:spacing w:before="20" w:after="20"/>
            </w:pPr>
            <w:r>
              <w:rPr>
                <w:rFonts w:ascii="Nyala" w:hAnsi="Nyala"/>
                <w:sz w:val="16"/>
              </w:rPr>
              <w:t>_______________________________________________________________</w:t>
            </w:r>
          </w:p>
        </w:tc>
      </w:tr>
      <w:tr w:rsidR="00563656" w14:paraId="589CA951" w14:textId="77777777" w:rsidTr="00A90DE6">
        <w:trPr>
          <w:gridAfter w:val="1"/>
          <w:wAfter w:w="29" w:type="dxa"/>
          <w:trHeight w:val="292"/>
        </w:trPr>
        <w:tc>
          <w:tcPr>
            <w:tcW w:w="1882" w:type="dxa"/>
          </w:tcPr>
          <w:p w14:paraId="31AE7C9A" w14:textId="77777777" w:rsidR="00563656" w:rsidRDefault="00000000">
            <w:pPr>
              <w:spacing w:before="20" w:after="20"/>
            </w:pPr>
            <w:r>
              <w:rPr>
                <w:rFonts w:ascii="Nyala" w:hAnsi="Nyala"/>
                <w:b/>
                <w:sz w:val="16"/>
              </w:rPr>
              <w:t>የአባት ሙሉ ስም፡</w:t>
            </w:r>
          </w:p>
        </w:tc>
        <w:tc>
          <w:tcPr>
            <w:tcW w:w="2085" w:type="dxa"/>
          </w:tcPr>
          <w:p w14:paraId="0DEEE3E9" w14:textId="77777777" w:rsidR="00563656" w:rsidRDefault="00000000">
            <w:pPr>
              <w:spacing w:before="20" w:after="20"/>
            </w:pPr>
            <w:r>
              <w:rPr>
                <w:rFonts w:ascii="Nyala" w:hAnsi="Nyala"/>
                <w:sz w:val="16"/>
              </w:rPr>
              <w:t>____________________________</w:t>
            </w:r>
          </w:p>
        </w:tc>
        <w:tc>
          <w:tcPr>
            <w:tcW w:w="1220" w:type="dxa"/>
          </w:tcPr>
          <w:p w14:paraId="20AA0B75" w14:textId="77777777" w:rsidR="00563656" w:rsidRDefault="00000000">
            <w:pPr>
              <w:spacing w:before="20" w:after="20"/>
            </w:pPr>
            <w:r>
              <w:rPr>
                <w:rFonts w:ascii="Nyala" w:hAnsi="Nyala"/>
                <w:b/>
                <w:sz w:val="16"/>
              </w:rPr>
              <w:t>የእናት ሙሉ ስም፡</w:t>
            </w:r>
          </w:p>
        </w:tc>
        <w:tc>
          <w:tcPr>
            <w:tcW w:w="6057" w:type="dxa"/>
          </w:tcPr>
          <w:p w14:paraId="3686489E" w14:textId="77777777" w:rsidR="00563656" w:rsidRDefault="00000000">
            <w:pPr>
              <w:spacing w:before="20" w:after="20"/>
            </w:pPr>
            <w:r>
              <w:rPr>
                <w:rFonts w:ascii="Nyala" w:hAnsi="Nyala"/>
                <w:sz w:val="16"/>
              </w:rPr>
              <w:t>___________________________</w:t>
            </w:r>
          </w:p>
        </w:tc>
      </w:tr>
      <w:tr w:rsidR="00563656" w14:paraId="380536BD" w14:textId="77777777" w:rsidTr="00A90DE6">
        <w:trPr>
          <w:gridAfter w:val="1"/>
          <w:wAfter w:w="29" w:type="dxa"/>
          <w:trHeight w:val="307"/>
        </w:trPr>
        <w:tc>
          <w:tcPr>
            <w:tcW w:w="1882" w:type="dxa"/>
          </w:tcPr>
          <w:p w14:paraId="0D18730D" w14:textId="77777777" w:rsidR="00563656" w:rsidRDefault="00000000">
            <w:pPr>
              <w:spacing w:before="20" w:after="20"/>
            </w:pPr>
            <w:r>
              <w:rPr>
                <w:rFonts w:ascii="Nyala" w:hAnsi="Nyala"/>
                <w:b/>
                <w:sz w:val="16"/>
              </w:rPr>
              <w:t>የክርስትና ስም፡</w:t>
            </w:r>
          </w:p>
        </w:tc>
        <w:tc>
          <w:tcPr>
            <w:tcW w:w="2085" w:type="dxa"/>
          </w:tcPr>
          <w:p w14:paraId="7E027F67" w14:textId="77777777" w:rsidR="00563656" w:rsidRDefault="00000000">
            <w:pPr>
              <w:spacing w:before="20" w:after="20"/>
            </w:pPr>
            <w:r>
              <w:rPr>
                <w:rFonts w:ascii="Nyala" w:hAnsi="Nyala"/>
                <w:sz w:val="16"/>
              </w:rPr>
              <w:t>____________________________</w:t>
            </w:r>
          </w:p>
        </w:tc>
        <w:tc>
          <w:tcPr>
            <w:tcW w:w="1220" w:type="dxa"/>
          </w:tcPr>
          <w:p w14:paraId="40DE8FC6" w14:textId="77777777" w:rsidR="00563656" w:rsidRDefault="00000000">
            <w:pPr>
              <w:spacing w:before="20" w:after="20"/>
            </w:pPr>
            <w:r>
              <w:rPr>
                <w:rFonts w:ascii="Nyala" w:hAnsi="Nyala"/>
                <w:b/>
                <w:sz w:val="16"/>
              </w:rPr>
              <w:t>ጾታ፡</w:t>
            </w:r>
          </w:p>
        </w:tc>
        <w:tc>
          <w:tcPr>
            <w:tcW w:w="6057" w:type="dxa"/>
          </w:tcPr>
          <w:p w14:paraId="353E746D" w14:textId="77777777" w:rsidR="00563656" w:rsidRDefault="00000000">
            <w:pPr>
              <w:spacing w:before="20" w:after="20"/>
            </w:pPr>
            <w:r>
              <w:rPr>
                <w:rFonts w:ascii="Nyala" w:hAnsi="Nyala"/>
                <w:sz w:val="16"/>
              </w:rPr>
              <w:t>ወንድ [  ]    ሴት [  ]</w:t>
            </w:r>
          </w:p>
        </w:tc>
      </w:tr>
      <w:tr w:rsidR="00563656" w14:paraId="78B25A86" w14:textId="77777777" w:rsidTr="00A90DE6">
        <w:trPr>
          <w:gridAfter w:val="1"/>
          <w:wAfter w:w="29" w:type="dxa"/>
          <w:trHeight w:val="292"/>
        </w:trPr>
        <w:tc>
          <w:tcPr>
            <w:tcW w:w="1882" w:type="dxa"/>
          </w:tcPr>
          <w:p w14:paraId="3B11D2E4" w14:textId="77777777" w:rsidR="00563656" w:rsidRDefault="00000000">
            <w:pPr>
              <w:spacing w:before="20" w:after="20"/>
            </w:pPr>
            <w:r>
              <w:rPr>
                <w:rFonts w:ascii="Nyala" w:hAnsi="Nyala"/>
                <w:b/>
                <w:sz w:val="16"/>
              </w:rPr>
              <w:t>የትውልድ ቀን (ቀ/ወ/ዓ)፡</w:t>
            </w:r>
          </w:p>
        </w:tc>
        <w:tc>
          <w:tcPr>
            <w:tcW w:w="2085" w:type="dxa"/>
          </w:tcPr>
          <w:p w14:paraId="35D453B0" w14:textId="77777777" w:rsidR="00563656" w:rsidRDefault="00000000">
            <w:pPr>
              <w:spacing w:before="20" w:after="20"/>
            </w:pPr>
            <w:r>
              <w:rPr>
                <w:rFonts w:ascii="Nyala" w:hAnsi="Nyala"/>
                <w:sz w:val="16"/>
              </w:rPr>
              <w:t>____________________________</w:t>
            </w:r>
          </w:p>
        </w:tc>
        <w:tc>
          <w:tcPr>
            <w:tcW w:w="1220" w:type="dxa"/>
          </w:tcPr>
          <w:p w14:paraId="2D9B5F21" w14:textId="77777777" w:rsidR="00563656" w:rsidRDefault="00000000">
            <w:pPr>
              <w:spacing w:before="20" w:after="20"/>
            </w:pPr>
            <w:r>
              <w:rPr>
                <w:rFonts w:ascii="Nyala" w:hAnsi="Nyala"/>
                <w:b/>
                <w:sz w:val="16"/>
              </w:rPr>
              <w:t>ዕድሜ፡</w:t>
            </w:r>
          </w:p>
        </w:tc>
        <w:tc>
          <w:tcPr>
            <w:tcW w:w="6057" w:type="dxa"/>
          </w:tcPr>
          <w:p w14:paraId="3C9D46CF" w14:textId="77777777" w:rsidR="00563656" w:rsidRDefault="00000000">
            <w:pPr>
              <w:spacing w:before="20" w:after="20"/>
            </w:pPr>
            <w:r>
              <w:rPr>
                <w:rFonts w:ascii="Nyala" w:hAnsi="Nyala"/>
                <w:sz w:val="16"/>
              </w:rPr>
              <w:t>_______   የጋብቻ ሁኔታ፡ ያገባ [ ] ያላገባ [ ]</w:t>
            </w:r>
          </w:p>
        </w:tc>
      </w:tr>
      <w:tr w:rsidR="00563656" w14:paraId="4E959497" w14:textId="77777777" w:rsidTr="00A90DE6">
        <w:trPr>
          <w:gridAfter w:val="1"/>
          <w:wAfter w:w="29" w:type="dxa"/>
          <w:trHeight w:val="292"/>
        </w:trPr>
        <w:tc>
          <w:tcPr>
            <w:tcW w:w="1882" w:type="dxa"/>
          </w:tcPr>
          <w:p w14:paraId="6D47B306" w14:textId="77777777" w:rsidR="00563656" w:rsidRDefault="00000000">
            <w:pPr>
              <w:spacing w:before="20" w:after="20"/>
            </w:pPr>
            <w:r>
              <w:rPr>
                <w:rFonts w:ascii="Nyala" w:hAnsi="Nyala"/>
                <w:b/>
                <w:sz w:val="16"/>
              </w:rPr>
              <w:t>የትምህርት ደረጃ / ክፍል፡</w:t>
            </w:r>
          </w:p>
        </w:tc>
        <w:tc>
          <w:tcPr>
            <w:tcW w:w="2085" w:type="dxa"/>
          </w:tcPr>
          <w:p w14:paraId="72ABE031" w14:textId="77777777" w:rsidR="00563656" w:rsidRDefault="00000000">
            <w:pPr>
              <w:spacing w:before="20" w:after="20"/>
            </w:pPr>
            <w:r>
              <w:rPr>
                <w:rFonts w:ascii="Nyala" w:hAnsi="Nyala"/>
                <w:sz w:val="16"/>
              </w:rPr>
              <w:t>____________________________</w:t>
            </w:r>
          </w:p>
        </w:tc>
        <w:tc>
          <w:tcPr>
            <w:tcW w:w="1220" w:type="dxa"/>
          </w:tcPr>
          <w:p w14:paraId="46C4B11C" w14:textId="77777777" w:rsidR="00563656" w:rsidRDefault="00000000">
            <w:pPr>
              <w:spacing w:before="20" w:after="20"/>
            </w:pPr>
            <w:r>
              <w:rPr>
                <w:rFonts w:ascii="Nyala" w:hAnsi="Nyala"/>
                <w:b/>
                <w:sz w:val="16"/>
              </w:rPr>
              <w:t>የሙያ መስክ፡</w:t>
            </w:r>
          </w:p>
        </w:tc>
        <w:tc>
          <w:tcPr>
            <w:tcW w:w="6057" w:type="dxa"/>
          </w:tcPr>
          <w:p w14:paraId="02CB5C03" w14:textId="77777777" w:rsidR="00563656" w:rsidRDefault="00000000">
            <w:pPr>
              <w:spacing w:before="20" w:after="20"/>
            </w:pPr>
            <w:r>
              <w:rPr>
                <w:rFonts w:ascii="Nyala" w:hAnsi="Nyala"/>
                <w:sz w:val="16"/>
              </w:rPr>
              <w:t>___________________________</w:t>
            </w:r>
          </w:p>
        </w:tc>
      </w:tr>
      <w:tr w:rsidR="00563656" w14:paraId="7C525DF6" w14:textId="77777777" w:rsidTr="00A90DE6">
        <w:trPr>
          <w:gridAfter w:val="1"/>
          <w:wAfter w:w="29" w:type="dxa"/>
          <w:trHeight w:val="307"/>
        </w:trPr>
        <w:tc>
          <w:tcPr>
            <w:tcW w:w="1882" w:type="dxa"/>
          </w:tcPr>
          <w:p w14:paraId="5B7232DB" w14:textId="77777777" w:rsidR="00563656" w:rsidRDefault="00000000">
            <w:pPr>
              <w:spacing w:before="20" w:after="20"/>
            </w:pPr>
            <w:r>
              <w:rPr>
                <w:rFonts w:ascii="Nyala" w:hAnsi="Nyala"/>
                <w:b/>
                <w:sz w:val="16"/>
              </w:rPr>
              <w:t>የስራ ቦታ / መስሪያ ቤት፡</w:t>
            </w:r>
          </w:p>
        </w:tc>
        <w:tc>
          <w:tcPr>
            <w:tcW w:w="2085" w:type="dxa"/>
          </w:tcPr>
          <w:p w14:paraId="4715EFC6" w14:textId="77777777" w:rsidR="00563656" w:rsidRDefault="00000000">
            <w:pPr>
              <w:spacing w:before="20" w:after="20"/>
            </w:pPr>
            <w:r>
              <w:rPr>
                <w:rFonts w:ascii="Nyala" w:hAnsi="Nyala"/>
                <w:sz w:val="16"/>
              </w:rPr>
              <w:t>____________________________</w:t>
            </w:r>
          </w:p>
        </w:tc>
        <w:tc>
          <w:tcPr>
            <w:tcW w:w="1220" w:type="dxa"/>
          </w:tcPr>
          <w:p w14:paraId="2F9C4E35" w14:textId="77777777" w:rsidR="00563656" w:rsidRDefault="00000000">
            <w:pPr>
              <w:spacing w:before="20" w:after="20"/>
            </w:pPr>
            <w:r>
              <w:rPr>
                <w:rFonts w:ascii="Nyala" w:hAnsi="Nyala"/>
                <w:b/>
                <w:sz w:val="16"/>
              </w:rPr>
              <w:t>ስልክ (ዋና)፡</w:t>
            </w:r>
          </w:p>
        </w:tc>
        <w:tc>
          <w:tcPr>
            <w:tcW w:w="6057" w:type="dxa"/>
          </w:tcPr>
          <w:p w14:paraId="1A71017A" w14:textId="77777777" w:rsidR="00563656" w:rsidRDefault="00000000">
            <w:pPr>
              <w:spacing w:before="20" w:after="20"/>
            </w:pPr>
            <w:r>
              <w:rPr>
                <w:rFonts w:ascii="Nyala" w:hAnsi="Nyala"/>
                <w:sz w:val="16"/>
              </w:rPr>
              <w:t>___________________________</w:t>
            </w:r>
          </w:p>
        </w:tc>
      </w:tr>
      <w:tr w:rsidR="00563656" w14:paraId="0A98BC81" w14:textId="77777777" w:rsidTr="00A90DE6">
        <w:trPr>
          <w:gridAfter w:val="1"/>
          <w:wAfter w:w="29" w:type="dxa"/>
          <w:trHeight w:val="292"/>
        </w:trPr>
        <w:tc>
          <w:tcPr>
            <w:tcW w:w="1882" w:type="dxa"/>
          </w:tcPr>
          <w:p w14:paraId="7EEBB2DB" w14:textId="77777777" w:rsidR="00563656" w:rsidRDefault="00000000">
            <w:pPr>
              <w:spacing w:before="20" w:after="20"/>
            </w:pPr>
            <w:r>
              <w:rPr>
                <w:rFonts w:ascii="Nyala" w:hAnsi="Nyala"/>
                <w:b/>
                <w:sz w:val="16"/>
              </w:rPr>
              <w:t>የመኖሪያ አድራሻ (ክ/ከተማ)፡</w:t>
            </w:r>
          </w:p>
        </w:tc>
        <w:tc>
          <w:tcPr>
            <w:tcW w:w="2085" w:type="dxa"/>
          </w:tcPr>
          <w:p w14:paraId="33396B94" w14:textId="77777777" w:rsidR="00563656" w:rsidRDefault="00000000">
            <w:pPr>
              <w:spacing w:before="20" w:after="20"/>
            </w:pPr>
            <w:r>
              <w:rPr>
                <w:rFonts w:ascii="Nyala" w:hAnsi="Nyala"/>
                <w:sz w:val="16"/>
              </w:rPr>
              <w:t>____________________________</w:t>
            </w:r>
          </w:p>
        </w:tc>
        <w:tc>
          <w:tcPr>
            <w:tcW w:w="1220" w:type="dxa"/>
          </w:tcPr>
          <w:p w14:paraId="3CE0D586" w14:textId="77777777" w:rsidR="00563656" w:rsidRDefault="00000000">
            <w:pPr>
              <w:spacing w:before="20" w:after="20"/>
            </w:pPr>
            <w:r>
              <w:rPr>
                <w:rFonts w:ascii="Nyala" w:hAnsi="Nyala"/>
                <w:b/>
                <w:sz w:val="16"/>
              </w:rPr>
              <w:t>ወረዳ / የቤት ቁ፡</w:t>
            </w:r>
          </w:p>
        </w:tc>
        <w:tc>
          <w:tcPr>
            <w:tcW w:w="6057" w:type="dxa"/>
          </w:tcPr>
          <w:p w14:paraId="186C3778" w14:textId="77777777" w:rsidR="00563656" w:rsidRDefault="00000000">
            <w:pPr>
              <w:spacing w:before="20" w:after="20"/>
            </w:pPr>
            <w:r>
              <w:rPr>
                <w:rFonts w:ascii="Nyala" w:hAnsi="Nyala"/>
                <w:sz w:val="16"/>
              </w:rPr>
              <w:t>___________________________</w:t>
            </w:r>
          </w:p>
        </w:tc>
      </w:tr>
    </w:tbl>
    <w:p w14:paraId="20846666" w14:textId="77777777" w:rsidR="00563656" w:rsidRDefault="00563656">
      <w:pPr>
        <w:spacing w:before="20" w:after="2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613"/>
        <w:gridCol w:w="38"/>
      </w:tblGrid>
      <w:tr w:rsidR="00563656" w14:paraId="0031AFD6" w14:textId="77777777">
        <w:trPr>
          <w:jc w:val="center"/>
        </w:trPr>
        <w:tc>
          <w:tcPr>
            <w:tcW w:w="10613" w:type="dxa"/>
            <w:gridSpan w:val="2"/>
            <w:tcBorders>
              <w:left w:val="single" w:sz="24" w:space="0" w:color="6B1426"/>
            </w:tcBorders>
            <w:shd w:val="clear" w:color="auto" w:fill="F3ECE8"/>
            <w:tcMar>
              <w:top w:w="20" w:type="dxa"/>
              <w:left w:w="70" w:type="dxa"/>
              <w:bottom w:w="20" w:type="dxa"/>
              <w:right w:w="50" w:type="dxa"/>
            </w:tcMar>
          </w:tcPr>
          <w:p w14:paraId="1259201D" w14:textId="77777777" w:rsidR="00563656" w:rsidRDefault="00000000">
            <w:pPr>
              <w:spacing w:after="0"/>
            </w:pPr>
            <w:r>
              <w:rPr>
                <w:rFonts w:ascii="Nyala" w:hAnsi="Nyala"/>
                <w:b/>
                <w:color w:val="6B1426"/>
                <w:sz w:val="17"/>
              </w:rPr>
              <w:t>፪. መንፈሳዊ ሕይወት እና የአገልግሎት ክፍል ምርጫ</w:t>
            </w:r>
            <w:r>
              <w:rPr>
                <w:rFonts w:ascii="Segoe UI" w:hAnsi="Segoe UI"/>
                <w:b/>
                <w:color w:val="6B1426"/>
                <w:sz w:val="15"/>
              </w:rPr>
              <w:t xml:space="preserve"> (Spiritual &amp; Service Department)</w:t>
            </w:r>
          </w:p>
        </w:tc>
      </w:tr>
      <w:tr w:rsidR="00563656" w14:paraId="0616EAA9" w14:textId="77777777">
        <w:trPr>
          <w:gridAfter w:val="1"/>
          <w:wAfter w:w="38" w:type="dxa"/>
          <w:jc w:val="center"/>
        </w:trPr>
        <w:tc>
          <w:tcPr>
            <w:tcW w:w="10613" w:type="dxa"/>
          </w:tcPr>
          <w:p w14:paraId="0D335A2B" w14:textId="77777777" w:rsidR="00563656" w:rsidRDefault="00000000">
            <w:pPr>
              <w:spacing w:before="20" w:after="20"/>
            </w:pPr>
            <w:r>
              <w:rPr>
                <w:rFonts w:ascii="Nyala" w:hAnsi="Nyala"/>
                <w:b/>
                <w:sz w:val="16"/>
              </w:rPr>
              <w:t xml:space="preserve">የንስሐ አባት ስም፡ </w:t>
            </w:r>
            <w:r>
              <w:rPr>
                <w:rFonts w:ascii="Nyala" w:hAnsi="Nyala"/>
                <w:sz w:val="16"/>
              </w:rPr>
              <w:t xml:space="preserve">___________________________       </w:t>
            </w:r>
            <w:r>
              <w:rPr>
                <w:rFonts w:ascii="Nyala" w:hAnsi="Nyala"/>
                <w:b/>
                <w:sz w:val="16"/>
              </w:rPr>
              <w:t xml:space="preserve">ቀደም ሲል በሌላ ሰ/ት/ቤት አገልግለው ያውቃሉ?  </w:t>
            </w:r>
            <w:r>
              <w:rPr>
                <w:rFonts w:ascii="Nyala" w:hAnsi="Nyala"/>
                <w:sz w:val="16"/>
              </w:rPr>
              <w:t>አዎ [  ]      አላውቅም [  ]</w:t>
            </w:r>
          </w:p>
        </w:tc>
      </w:tr>
      <w:tr w:rsidR="00563656" w14:paraId="63296526" w14:textId="77777777">
        <w:trPr>
          <w:gridAfter w:val="1"/>
          <w:wAfter w:w="38" w:type="dxa"/>
          <w:jc w:val="center"/>
        </w:trPr>
        <w:tc>
          <w:tcPr>
            <w:tcW w:w="10613" w:type="dxa"/>
          </w:tcPr>
          <w:p w14:paraId="3834F861" w14:textId="77777777" w:rsidR="00563656" w:rsidRDefault="00000000">
            <w:pPr>
              <w:spacing w:before="20" w:after="20"/>
            </w:pPr>
            <w:r>
              <w:rPr>
                <w:rFonts w:ascii="Nyala" w:hAnsi="Nyala"/>
                <w:b/>
                <w:sz w:val="16"/>
              </w:rPr>
              <w:t xml:space="preserve">• አዎ ከሆነ ፤ የሰንበት ት/ቤቱ ስም (የት)፡ </w:t>
            </w:r>
            <w:r>
              <w:rPr>
                <w:rFonts w:ascii="Nyala" w:hAnsi="Nyala"/>
                <w:sz w:val="16"/>
              </w:rPr>
              <w:t xml:space="preserve">______________________________   </w:t>
            </w:r>
            <w:r>
              <w:rPr>
                <w:rFonts w:ascii="Nyala" w:hAnsi="Nyala"/>
                <w:b/>
                <w:sz w:val="16"/>
              </w:rPr>
              <w:t xml:space="preserve">ያገለገሉበት ክፍል/ኃላፊነት፡ </w:t>
            </w:r>
            <w:r>
              <w:rPr>
                <w:rFonts w:ascii="Nyala" w:hAnsi="Nyala"/>
                <w:sz w:val="16"/>
              </w:rPr>
              <w:t>______________________________</w:t>
            </w:r>
          </w:p>
        </w:tc>
      </w:tr>
      <w:tr w:rsidR="00563656" w14:paraId="7BF3854D" w14:textId="77777777">
        <w:trPr>
          <w:gridAfter w:val="1"/>
          <w:wAfter w:w="38" w:type="dxa"/>
          <w:jc w:val="center"/>
        </w:trPr>
        <w:tc>
          <w:tcPr>
            <w:tcW w:w="10613" w:type="dxa"/>
          </w:tcPr>
          <w:p w14:paraId="461A59CA" w14:textId="77777777" w:rsidR="00563656" w:rsidRDefault="00000000">
            <w:pPr>
              <w:spacing w:before="20" w:after="20"/>
            </w:pPr>
            <w:r>
              <w:rPr>
                <w:rFonts w:ascii="Nyala" w:hAnsi="Nyala"/>
                <w:b/>
                <w:sz w:val="16"/>
              </w:rPr>
              <w:t>በሐመረ ሕይወት ሰ/ት/ቤት ማገልገል የሚፈልጉበት ክፍል (ምርጫ)፦</w:t>
            </w:r>
            <w:r>
              <w:rPr>
                <w:rFonts w:ascii="Nyala" w:hAnsi="Nyala"/>
                <w:b/>
                <w:sz w:val="16"/>
              </w:rPr>
              <w:br/>
            </w:r>
            <w:r>
              <w:rPr>
                <w:rFonts w:ascii="Nyala" w:hAnsi="Nyala"/>
                <w:sz w:val="15"/>
              </w:rPr>
              <w:t xml:space="preserve">   ትምህርት ክፍል [ ]    መዝሙር ክፍል [ ]    ኪነ-ጥበብ [ ]    ልማትና ገቢ [ ]    ሒሳብና ቁጥጥር [ ]    ስነ-ጽሑፍ/ሚዲያ [ ]    ሕፃናት ክፍል [ ]    ሌላ፡ ________</w:t>
            </w:r>
          </w:p>
        </w:tc>
      </w:tr>
    </w:tbl>
    <w:p w14:paraId="484DE2E4" w14:textId="77777777" w:rsidR="00563656" w:rsidRDefault="00563656">
      <w:pPr>
        <w:spacing w:before="20" w:after="2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664"/>
        <w:gridCol w:w="2952"/>
        <w:gridCol w:w="1728"/>
        <w:gridCol w:w="3269"/>
        <w:gridCol w:w="39"/>
      </w:tblGrid>
      <w:tr w:rsidR="00563656" w14:paraId="5BB336AF" w14:textId="77777777">
        <w:trPr>
          <w:jc w:val="center"/>
        </w:trPr>
        <w:tc>
          <w:tcPr>
            <w:tcW w:w="10613" w:type="dxa"/>
            <w:gridSpan w:val="5"/>
            <w:tcBorders>
              <w:left w:val="single" w:sz="24" w:space="0" w:color="6B1426"/>
            </w:tcBorders>
            <w:shd w:val="clear" w:color="auto" w:fill="F3ECE8"/>
            <w:tcMar>
              <w:top w:w="20" w:type="dxa"/>
              <w:left w:w="70" w:type="dxa"/>
              <w:bottom w:w="20" w:type="dxa"/>
              <w:right w:w="50" w:type="dxa"/>
            </w:tcMar>
          </w:tcPr>
          <w:p w14:paraId="6F0631D9" w14:textId="77777777" w:rsidR="00563656" w:rsidRDefault="00000000">
            <w:pPr>
              <w:spacing w:after="0"/>
            </w:pPr>
            <w:r>
              <w:rPr>
                <w:rFonts w:ascii="Nyala" w:hAnsi="Nyala"/>
                <w:b/>
                <w:color w:val="6B1426"/>
                <w:sz w:val="17"/>
              </w:rPr>
              <w:t>፫. የአስቸኳይ ጊዜ ተጠሪ መረጃ</w:t>
            </w:r>
            <w:r>
              <w:rPr>
                <w:rFonts w:ascii="Segoe UI" w:hAnsi="Segoe UI"/>
                <w:b/>
                <w:color w:val="6B1426"/>
                <w:sz w:val="15"/>
              </w:rPr>
              <w:t xml:space="preserve"> (Emergency Contact)</w:t>
            </w:r>
          </w:p>
        </w:tc>
      </w:tr>
      <w:tr w:rsidR="00563656" w14:paraId="512FCD39" w14:textId="77777777">
        <w:trPr>
          <w:gridAfter w:val="1"/>
          <w:wAfter w:w="39" w:type="dxa"/>
          <w:jc w:val="center"/>
        </w:trPr>
        <w:tc>
          <w:tcPr>
            <w:tcW w:w="2664" w:type="dxa"/>
          </w:tcPr>
          <w:p w14:paraId="0545C44D" w14:textId="77777777" w:rsidR="00563656" w:rsidRDefault="00000000">
            <w:pPr>
              <w:spacing w:before="20" w:after="20"/>
            </w:pPr>
            <w:r>
              <w:rPr>
                <w:rFonts w:ascii="Nyala" w:hAnsi="Nyala"/>
                <w:b/>
                <w:sz w:val="16"/>
              </w:rPr>
              <w:t>ተጠሪ ሰው ስም፡</w:t>
            </w:r>
          </w:p>
        </w:tc>
        <w:tc>
          <w:tcPr>
            <w:tcW w:w="2952" w:type="dxa"/>
          </w:tcPr>
          <w:p w14:paraId="60886096" w14:textId="77777777" w:rsidR="00563656" w:rsidRDefault="00000000">
            <w:pPr>
              <w:spacing w:before="20" w:after="20"/>
            </w:pPr>
            <w:r>
              <w:rPr>
                <w:rFonts w:ascii="Nyala" w:hAnsi="Nyala"/>
                <w:sz w:val="16"/>
              </w:rPr>
              <w:t>____________________________</w:t>
            </w:r>
          </w:p>
        </w:tc>
        <w:tc>
          <w:tcPr>
            <w:tcW w:w="1728" w:type="dxa"/>
          </w:tcPr>
          <w:p w14:paraId="6AEE578C" w14:textId="77777777" w:rsidR="00563656" w:rsidRDefault="00000000">
            <w:pPr>
              <w:spacing w:before="20" w:after="20"/>
            </w:pPr>
            <w:r>
              <w:rPr>
                <w:rFonts w:ascii="Nyala" w:hAnsi="Nyala"/>
                <w:b/>
                <w:sz w:val="16"/>
              </w:rPr>
              <w:t>ዝምድና እና ስልክ፡</w:t>
            </w:r>
          </w:p>
        </w:tc>
        <w:tc>
          <w:tcPr>
            <w:tcW w:w="3269" w:type="dxa"/>
          </w:tcPr>
          <w:p w14:paraId="54A175C4" w14:textId="77777777" w:rsidR="00563656" w:rsidRDefault="00000000">
            <w:pPr>
              <w:spacing w:before="20" w:after="20"/>
            </w:pPr>
            <w:r>
              <w:rPr>
                <w:rFonts w:ascii="Nyala" w:hAnsi="Nyala"/>
                <w:sz w:val="16"/>
              </w:rPr>
              <w:t>ዝምድና፡ ______ ስልክ፡ ____________</w:t>
            </w:r>
          </w:p>
        </w:tc>
      </w:tr>
    </w:tbl>
    <w:p w14:paraId="31E0E890" w14:textId="77777777" w:rsidR="00563656" w:rsidRDefault="00563656">
      <w:pPr>
        <w:spacing w:before="20" w:after="2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613"/>
      </w:tblGrid>
      <w:tr w:rsidR="00563656" w14:paraId="5CD5A9B9" w14:textId="77777777">
        <w:trPr>
          <w:jc w:val="center"/>
        </w:trPr>
        <w:tc>
          <w:tcPr>
            <w:tcW w:w="10613" w:type="dxa"/>
            <w:tcBorders>
              <w:left w:val="single" w:sz="24" w:space="0" w:color="6B1426"/>
            </w:tcBorders>
            <w:shd w:val="clear" w:color="auto" w:fill="F3ECE8"/>
            <w:tcMar>
              <w:top w:w="20" w:type="dxa"/>
              <w:left w:w="70" w:type="dxa"/>
              <w:bottom w:w="20" w:type="dxa"/>
              <w:right w:w="50" w:type="dxa"/>
            </w:tcMar>
          </w:tcPr>
          <w:p w14:paraId="1C46A286" w14:textId="77777777" w:rsidR="00563656" w:rsidRDefault="00000000">
            <w:pPr>
              <w:spacing w:after="0"/>
            </w:pPr>
            <w:r>
              <w:rPr>
                <w:rFonts w:ascii="Nyala" w:hAnsi="Nyala"/>
                <w:b/>
                <w:color w:val="6B1426"/>
                <w:sz w:val="17"/>
              </w:rPr>
              <w:t>፬. የአባሉ/ዋ ቃል ኪዳንና ፊርማ</w:t>
            </w:r>
            <w:r>
              <w:rPr>
                <w:rFonts w:ascii="Segoe UI" w:hAnsi="Segoe UI"/>
                <w:b/>
                <w:color w:val="6B1426"/>
                <w:sz w:val="15"/>
              </w:rPr>
              <w:t xml:space="preserve"> (Member's Declaration &amp; Signature)</w:t>
            </w:r>
          </w:p>
        </w:tc>
      </w:tr>
      <w:tr w:rsidR="00563656" w14:paraId="37E82D3D" w14:textId="77777777">
        <w:trPr>
          <w:jc w:val="center"/>
        </w:trPr>
        <w:tc>
          <w:tcPr>
            <w:tcW w:w="10613" w:type="dxa"/>
            <w:shd w:val="clear" w:color="auto" w:fill="FAF9F8"/>
            <w:tcMar>
              <w:top w:w="18" w:type="dxa"/>
              <w:left w:w="70" w:type="dxa"/>
              <w:bottom w:w="10" w:type="dxa"/>
              <w:right w:w="70" w:type="dxa"/>
            </w:tcMar>
          </w:tcPr>
          <w:p w14:paraId="0BDCFD25" w14:textId="77777777" w:rsidR="00563656" w:rsidRDefault="00000000">
            <w:pPr>
              <w:spacing w:after="20"/>
            </w:pPr>
            <w:r>
              <w:rPr>
                <w:rFonts w:ascii="Nyala" w:hAnsi="Nyala"/>
                <w:i/>
                <w:sz w:val="15"/>
              </w:rPr>
              <w:t>እኔ ስሜ ከላይ የተገለጸው አባል፤ በሳሎ ደብረ ጸሐይ ቅ/ጊዮርጊስ ቤ/ክ የሐመረ ሕይወት ሰ/ት/ቤት መተዳደሪያ ደንብ እና የኦርቶዶክስ ተዋሕዶ እምነት ስርዓት መሰረት በታማኝነት ለማገልገል፣ በመርሐ ግብራት ላይ በትጋት ለመገኘትና የአባልነት ግዴታዬን ለመወጣት ቃል እገባለሁ።</w:t>
            </w:r>
          </w:p>
        </w:tc>
      </w:tr>
      <w:tr w:rsidR="00563656" w14:paraId="1570C1A0" w14:textId="77777777">
        <w:trPr>
          <w:jc w:val="center"/>
        </w:trPr>
        <w:tc>
          <w:tcPr>
            <w:tcW w:w="10613" w:type="dxa"/>
            <w:shd w:val="clear" w:color="auto" w:fill="FAF9F8"/>
            <w:tcMar>
              <w:top w:w="6" w:type="dxa"/>
              <w:left w:w="70" w:type="dxa"/>
              <w:bottom w:w="18" w:type="dxa"/>
              <w:right w:w="70" w:type="dxa"/>
            </w:tcMar>
          </w:tcPr>
          <w:p w14:paraId="611C4ADC" w14:textId="77777777" w:rsidR="00563656" w:rsidRDefault="00000000">
            <w:pPr>
              <w:spacing w:before="20" w:after="0"/>
            </w:pPr>
            <w:r>
              <w:rPr>
                <w:rFonts w:ascii="Nyala" w:hAnsi="Nyala"/>
                <w:b/>
                <w:sz w:val="16"/>
              </w:rPr>
              <w:t>የአባሉ/ዋ ሙሉ ስም፡ ________________________       ፊርማ፡ _______________       ቀን፡ _______________</w:t>
            </w:r>
          </w:p>
        </w:tc>
      </w:tr>
    </w:tbl>
    <w:p w14:paraId="21C0D997" w14:textId="77777777" w:rsidR="00563656" w:rsidRDefault="00563656">
      <w:pPr>
        <w:spacing w:before="20" w:after="2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613"/>
      </w:tblGrid>
      <w:tr w:rsidR="00563656" w14:paraId="7DB00BEB" w14:textId="77777777">
        <w:trPr>
          <w:jc w:val="center"/>
        </w:trPr>
        <w:tc>
          <w:tcPr>
            <w:tcW w:w="10613" w:type="dxa"/>
            <w:tcBorders>
              <w:top w:val="single" w:sz="8" w:space="0" w:color="6B1426"/>
              <w:left w:val="single" w:sz="8" w:space="0" w:color="6B1426"/>
              <w:bottom w:val="none" w:sz="8" w:space="0" w:color="6B1426"/>
              <w:right w:val="single" w:sz="8" w:space="0" w:color="6B1426"/>
            </w:tcBorders>
            <w:shd w:val="clear" w:color="auto" w:fill="FDFAF9"/>
            <w:tcMar>
              <w:top w:w="10" w:type="dxa"/>
              <w:left w:w="70" w:type="dxa"/>
              <w:bottom w:w="6" w:type="dxa"/>
              <w:right w:w="70" w:type="dxa"/>
            </w:tcMar>
          </w:tcPr>
          <w:p w14:paraId="7E682DC0" w14:textId="77777777" w:rsidR="00563656" w:rsidRDefault="00000000">
            <w:pPr>
              <w:spacing w:after="0"/>
            </w:pPr>
            <w:r>
              <w:rPr>
                <w:rFonts w:ascii="Nyala" w:hAnsi="Nyala"/>
                <w:b/>
                <w:color w:val="6B1426"/>
                <w:sz w:val="16"/>
              </w:rPr>
              <w:t>፭. ለሰንበት ት/ቤቱ ሥራ አስፈፃሚ / አስተዳደር ብቻ (FOR OFFICE USE ONLY)</w:t>
            </w:r>
          </w:p>
        </w:tc>
      </w:tr>
      <w:tr w:rsidR="00563656" w14:paraId="7E28CE2A" w14:textId="77777777">
        <w:trPr>
          <w:jc w:val="center"/>
        </w:trPr>
        <w:tc>
          <w:tcPr>
            <w:tcW w:w="10613" w:type="dxa"/>
            <w:tcBorders>
              <w:top w:val="none" w:sz="8" w:space="0" w:color="6B1426"/>
              <w:left w:val="single" w:sz="8" w:space="0" w:color="6B1426"/>
              <w:bottom w:val="none" w:sz="8" w:space="0" w:color="6B1426"/>
              <w:right w:val="single" w:sz="8" w:space="0" w:color="6B1426"/>
            </w:tcBorders>
            <w:shd w:val="clear" w:color="auto" w:fill="FDFAF9"/>
            <w:tcMar>
              <w:top w:w="5" w:type="dxa"/>
              <w:left w:w="70" w:type="dxa"/>
              <w:bottom w:w="5" w:type="dxa"/>
              <w:right w:w="70" w:type="dxa"/>
            </w:tcMar>
          </w:tcPr>
          <w:p w14:paraId="65C6293C" w14:textId="77777777" w:rsidR="00563656" w:rsidRDefault="00000000">
            <w:pPr>
              <w:spacing w:after="0"/>
            </w:pPr>
            <w:r>
              <w:rPr>
                <w:rFonts w:ascii="Nyala" w:hAnsi="Nyala"/>
                <w:sz w:val="16"/>
              </w:rPr>
              <w:t>የተመደበበት/ችበት ክፍል (ምድብ)፡ _______________________       የመዘገበው/ችው ጸሐፊ ስም፡ _______________________</w:t>
            </w:r>
          </w:p>
        </w:tc>
      </w:tr>
      <w:tr w:rsidR="00563656" w14:paraId="300ECA45" w14:textId="77777777">
        <w:trPr>
          <w:jc w:val="center"/>
        </w:trPr>
        <w:tc>
          <w:tcPr>
            <w:tcW w:w="10613" w:type="dxa"/>
            <w:tcBorders>
              <w:top w:val="none" w:sz="8" w:space="0" w:color="6B1426"/>
              <w:left w:val="single" w:sz="8" w:space="0" w:color="6B1426"/>
              <w:bottom w:val="single" w:sz="8" w:space="0" w:color="6B1426"/>
              <w:right w:val="single" w:sz="8" w:space="0" w:color="6B1426"/>
            </w:tcBorders>
            <w:shd w:val="clear" w:color="auto" w:fill="FDFAF9"/>
            <w:tcMar>
              <w:top w:w="5" w:type="dxa"/>
              <w:left w:w="70" w:type="dxa"/>
              <w:bottom w:w="10" w:type="dxa"/>
              <w:right w:w="70" w:type="dxa"/>
            </w:tcMar>
          </w:tcPr>
          <w:p w14:paraId="7E7A2C9F" w14:textId="77777777" w:rsidR="00563656" w:rsidRDefault="00000000">
            <w:pPr>
              <w:spacing w:after="0"/>
            </w:pPr>
            <w:r>
              <w:rPr>
                <w:rFonts w:ascii="Nyala" w:hAnsi="Nyala"/>
                <w:sz w:val="16"/>
              </w:rPr>
              <w:t>የሊቀመንበር / ዋና ጸሐፊ ማረጋገጫ ፊርማ፡ __________________________       ቀንና ማህተም፡ ____________________</w:t>
            </w:r>
          </w:p>
        </w:tc>
      </w:tr>
    </w:tbl>
    <w:p w14:paraId="4272924E" w14:textId="77777777" w:rsidR="00365933" w:rsidRDefault="00365933"/>
    <w:sectPr w:rsidR="00365933" w:rsidSect="00034616">
      <w:pgSz w:w="11909" w:h="16834"/>
      <w:pgMar w:top="432" w:right="648" w:bottom="432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Nyala">
    <w:panose1 w:val="02000504070300020003"/>
    <w:charset w:val="00"/>
    <w:family w:val="auto"/>
    <w:pitch w:val="variable"/>
    <w:sig w:usb0="A000006F" w:usb1="00000000" w:usb2="00000800" w:usb3="00000000" w:csb0="00000093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57121526">
    <w:abstractNumId w:val="8"/>
  </w:num>
  <w:num w:numId="2" w16cid:durableId="1216044320">
    <w:abstractNumId w:val="6"/>
  </w:num>
  <w:num w:numId="3" w16cid:durableId="1339191059">
    <w:abstractNumId w:val="5"/>
  </w:num>
  <w:num w:numId="4" w16cid:durableId="444663613">
    <w:abstractNumId w:val="4"/>
  </w:num>
  <w:num w:numId="5" w16cid:durableId="54669953">
    <w:abstractNumId w:val="7"/>
  </w:num>
  <w:num w:numId="6" w16cid:durableId="2074959070">
    <w:abstractNumId w:val="3"/>
  </w:num>
  <w:num w:numId="7" w16cid:durableId="2048984004">
    <w:abstractNumId w:val="2"/>
  </w:num>
  <w:num w:numId="8" w16cid:durableId="173349381">
    <w:abstractNumId w:val="1"/>
  </w:num>
  <w:num w:numId="9" w16cid:durableId="15842192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65933"/>
    <w:rsid w:val="00471AE9"/>
    <w:rsid w:val="00563656"/>
    <w:rsid w:val="00A90DE6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CB03FB8"/>
  <w14:defaultImageDpi w14:val="300"/>
  <w15:docId w15:val="{D65363F6-38E4-4AED-AF37-4431E41718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325</Words>
  <Characters>1855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2176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Abiy Hailemichael</cp:lastModifiedBy>
  <cp:revision>2</cp:revision>
  <dcterms:created xsi:type="dcterms:W3CDTF">2026-09-12T10:02:00Z</dcterms:created>
  <dcterms:modified xsi:type="dcterms:W3CDTF">2026-09-12T10:02:00Z</dcterms:modified>
  <cp:category/>
</cp:coreProperties>
</file>